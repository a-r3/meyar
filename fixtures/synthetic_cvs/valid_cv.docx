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DATA - NOT A REAL PERSON</w:t>
      </w:r>
    </w:p>
    <w:p>
      <w:r>
        <w:t>Jane Synthetic Doe</w:t>
      </w:r>
    </w:p>
    <w:p>
      <w:r>
        <w:t>Backend Developer - Python - 2021-2025</w:t>
      </w:r>
    </w:p>
    <w:p>
      <w:r>
        <w:t>Skills: Python, 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